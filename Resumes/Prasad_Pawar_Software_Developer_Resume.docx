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Software Developer | Java | Python | C++ | SQL | OOP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Software developer candidate with strong fundamentals in OOP, DSA, DBMS, operating systems, computer networks, Java, Python, C++, SQL, testing, and debugging. Built desktop, backend, automation, and AI-assisted applications, with project exposure to module development, clean implementation, validation, and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Core Programming: </w:t>
      </w:r>
      <w:r>
        <w:rPr>
          <w:rFonts w:ascii="Calibri" w:hAnsi="Calibri"/>
          <w:sz w:val="18"/>
        </w:rPr>
        <w:t>Java, Python, C++, C, SQL, JavaScript, TypeScript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Computer Science: </w:t>
      </w:r>
      <w:r>
        <w:rPr>
          <w:rFonts w:ascii="Calibri" w:hAnsi="Calibri"/>
          <w:sz w:val="18"/>
        </w:rPr>
        <w:t>OOP, DSA, DBMS, operating systems, computer networks, file handling, algorithms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Application Development: </w:t>
      </w:r>
      <w:r>
        <w:rPr>
          <w:rFonts w:ascii="Calibri" w:hAnsi="Calibri"/>
          <w:sz w:val="18"/>
        </w:rPr>
        <w:t>Java Swing, FastAPI, REST APIs, JSON, React, HTML5, CSS3, Bootstrap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Databases: </w:t>
      </w:r>
      <w:r>
        <w:rPr>
          <w:rFonts w:ascii="Calibri" w:hAnsi="Calibri"/>
          <w:sz w:val="18"/>
        </w:rPr>
        <w:t>PostgreSQL, MySQL, SQLite, Microsoft Access, SQLAlchemy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Practices: </w:t>
      </w:r>
      <w:r>
        <w:rPr>
          <w:rFonts w:ascii="Calibri" w:hAnsi="Calibri"/>
          <w:sz w:val="18"/>
        </w:rPr>
        <w:t>testing, debugging, code review, Git/GitHub, Agile basics, documentation, requirements clarification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Additional: </w:t>
      </w:r>
      <w:r>
        <w:rPr>
          <w:rFonts w:ascii="Calibri" w:hAnsi="Calibri"/>
          <w:sz w:val="18"/>
        </w:rPr>
        <w:t>Docker, Linux, AWS basics, Pandas, NumPy, Scikit-learn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Edu-Versity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Car Rental Management System</w:t>
      </w:r>
      <w:r>
        <w:rPr>
          <w:rFonts w:ascii="Calibri" w:hAnsi="Calibri"/>
          <w:i/>
          <w:color w:val="555555"/>
          <w:sz w:val="17"/>
        </w:rPr>
        <w:t xml:space="preserve"> | Java, Swing, Maven, Microsoft Access, OOP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desktop rental-management app covering vehicle records, availability, bookings, returns, search, and billing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Applied OOP, database-backed records, input validation, and GUI event handling in a Java application.</w:t>
      </w:r>
    </w:p>
    <w:p>
      <w:pPr>
        <w:pStyle w:val="ResumeEntry"/>
      </w:pPr>
      <w:r>
        <w:rPr>
          <w:rFonts w:ascii="Calibri" w:hAnsi="Calibri"/>
          <w:b/>
          <w:sz w:val="18"/>
        </w:rPr>
        <w:t>Train Reservation System</w:t>
      </w:r>
      <w:r>
        <w:rPr>
          <w:rFonts w:ascii="Calibri" w:hAnsi="Calibri"/>
          <w:i/>
          <w:color w:val="555555"/>
          <w:sz w:val="17"/>
        </w:rPr>
        <w:t xml:space="preserve"> | Java, Swing, OOP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train booking app covering seat reservation, ticket cancellation, PNR status checks, and train schedule browsing.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Modeled transport-domain workflows and user validation paths, strengthening requirements-to-feature thinking for railway software.</w:t>
      </w:r>
    </w:p>
    <w:p>
      <w:pPr>
        <w:pStyle w:val="ResumeEntry"/>
      </w:pPr>
      <w:r>
        <w:rPr>
          <w:rFonts w:ascii="Calibri" w:hAnsi="Calibri"/>
          <w:b/>
          <w:sz w:val="18"/>
        </w:rPr>
        <w:t>C++ Hotel Management System</w:t>
      </w:r>
      <w:r>
        <w:rPr>
          <w:rFonts w:ascii="Calibri" w:hAnsi="Calibri"/>
          <w:i/>
          <w:color w:val="555555"/>
          <w:sz w:val="17"/>
        </w:rPr>
        <w:t xml:space="preserve"> | C++, OOP, Data Structures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Developed a console application for room booking, check-in/checkout operations, customer records, and billing.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Applied object-oriented design and data-structure concepts in a menu-driven system with stateful record handling.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Software Developer Resume</dc:title>
  <dc:subject>Resume</dc:subject>
  <dc:creator>Prasad Pawar</dc:creator>
  <cp:keywords>software developer, java, python, c++, sql, oop, dsa, testing, debugging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