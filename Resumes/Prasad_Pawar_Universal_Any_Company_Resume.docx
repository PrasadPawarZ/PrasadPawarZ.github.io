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center"/>
      </w:pPr>
      <w:r>
        <w:rPr>
          <w:rFonts w:ascii="Calibri" w:hAnsi="Calibri"/>
          <w:b/>
          <w:color w:val="0B2545"/>
          <w:sz w:val="36"/>
        </w:rPr>
        <w:t>PRASAD PAWAR</w:t>
      </w:r>
    </w:p>
    <w:p>
      <w:pPr>
        <w:pStyle w:val="ResumeRole"/>
        <w:jc w:val="center"/>
      </w:pPr>
      <w:r>
        <w:rPr>
          <w:rFonts w:ascii="Calibri" w:hAnsi="Calibri"/>
          <w:b/>
          <w:color w:val="1F4D78"/>
          <w:sz w:val="20"/>
        </w:rPr>
        <w:t>Software Developer | AI/ML | Full-Stack | Data Automation</w:t>
      </w:r>
    </w:p>
    <w:p>
      <w:pPr>
        <w:pStyle w:val="ResumeContact"/>
        <w:jc w:val="center"/>
      </w:pPr>
      <w:r>
        <w:rPr>
          <w:rFonts w:ascii="Calibri" w:hAnsi="Calibri"/>
          <w:color w:val="555555"/>
          <w:sz w:val="17"/>
        </w:rPr>
        <w:t>Pune, Maharashtra, India | +91 7620642706 | psprasad567@gmail.com | linkedin.com/in/prasad-pawar-067bb7250 | github.com/PrasadPawarZ | prasadpawarz.github.io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PROFESSIONAL SUMMARY</w:t>
      </w:r>
    </w:p>
    <w:p>
      <w:pPr>
        <w:spacing w:after="48" w:line="240" w:lineRule="auto"/>
      </w:pPr>
      <w:r>
        <w:rPr>
          <w:rFonts w:ascii="Calibri" w:hAnsi="Calibri"/>
          <w:sz w:val="18"/>
        </w:rPr>
        <w:t>Early-career software developer and final-year B.E. AI and Data Science student with internship and project experience across Python, Java, C++, SQL, FastAPI, React, REST APIs, ML workflows, data analysis, and automation. Built full-stack AI tools, RAG systems, reporting workflows, Java desktop apps, and ML notebooks for broad technology roles.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TECHNICAL SKILLS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Target Roles: </w:t>
      </w:r>
      <w:r>
        <w:rPr>
          <w:rFonts w:ascii="Calibri" w:hAnsi="Calibri"/>
          <w:sz w:val="18"/>
        </w:rPr>
        <w:t>Software Developer, Backend Developer, Full-Stack Developer, AI/ML Engineer, Data Analyst, Graduate Engineer Trainee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Programming: </w:t>
      </w:r>
      <w:r>
        <w:rPr>
          <w:rFonts w:ascii="Calibri" w:hAnsi="Calibri"/>
          <w:sz w:val="18"/>
        </w:rPr>
        <w:t>Python, Java, C++, C, SQL, JavaScript, TypeScript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Backend/APIs: </w:t>
      </w:r>
      <w:r>
        <w:rPr>
          <w:rFonts w:ascii="Calibri" w:hAnsi="Calibri"/>
          <w:sz w:val="18"/>
        </w:rPr>
        <w:t>FastAPI, REST APIs, JSON, Pydantic, SQLAlchemy, Uvicorn, Node.js/Express basics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Frontend: </w:t>
      </w:r>
      <w:r>
        <w:rPr>
          <w:rFonts w:ascii="Calibri" w:hAnsi="Calibri"/>
          <w:sz w:val="18"/>
        </w:rPr>
        <w:t>React, Vite, HTML5, CSS3, Bootstrap, Tailwind CSS, responsive interfaces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AI/Data: </w:t>
      </w:r>
      <w:r>
        <w:rPr>
          <w:rFonts w:ascii="Calibri" w:hAnsi="Calibri"/>
          <w:sz w:val="18"/>
        </w:rPr>
        <w:t>RAG, LLM API patterns, prompt design, embeddings, ChromaDB, Pandas, NumPy, Scikit-learn, TensorFlow, OpenCV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Tools: </w:t>
      </w:r>
      <w:r>
        <w:rPr>
          <w:rFonts w:ascii="Calibri" w:hAnsi="Calibri"/>
          <w:sz w:val="18"/>
        </w:rPr>
        <w:t>PostgreSQL, MySQL, SQLite, Microsoft Access, Redis basics, Docker, Git/GitHub, Linux, AWS basics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INTERNSHIP EXPERIENCE</w:t>
      </w:r>
    </w:p>
    <w:p>
      <w:pPr>
        <w:pStyle w:val="ResumeEntry"/>
      </w:pPr>
      <w:r>
        <w:rPr>
          <w:rFonts w:ascii="Calibri" w:hAnsi="Calibri"/>
          <w:b/>
          <w:sz w:val="18"/>
        </w:rPr>
        <w:t>Machine Learning Intern - Extech Digital</w:t>
      </w:r>
      <w:r>
        <w:rPr>
          <w:rFonts w:ascii="Calibri" w:hAnsi="Calibri"/>
          <w:i/>
          <w:color w:val="555555"/>
          <w:sz w:val="17"/>
        </w:rPr>
        <w:t xml:space="preserve"> | Jun 2024 - Jul 2024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Learned and practiced AI/ML workflows including Python data handling, preprocessing, feature engineering, model evaluation, and LLM concepts.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Explored practical GenAI/LLM use cases, prompt experimentation, and model-result interpretation while building stronger AI/ML fundamentals.</w:t>
      </w:r>
    </w:p>
    <w:p>
      <w:pPr>
        <w:pStyle w:val="ResumeEntry"/>
      </w:pPr>
      <w:r>
        <w:rPr>
          <w:rFonts w:ascii="Calibri" w:hAnsi="Calibri"/>
          <w:b/>
          <w:sz w:val="18"/>
        </w:rPr>
        <w:t>Artificial Intelligence and Machine Learning Intern - Regex Technologies</w:t>
      </w:r>
      <w:r>
        <w:rPr>
          <w:rFonts w:ascii="Calibri" w:hAnsi="Calibri"/>
          <w:i/>
          <w:color w:val="555555"/>
          <w:sz w:val="17"/>
        </w:rPr>
        <w:t xml:space="preserve"> | Dec 2024 - Jan 2025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Worked on MILP-based optimization concepts for electric-network planning using Python and PyPSA-style power-system modeling workflows.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Studied modeling ideas for generators, loads, storage devices, network constraints, optimization objectives, and review-ready technical documentation.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SELECTED PROJECTS</w:t>
      </w:r>
    </w:p>
    <w:p>
      <w:pPr>
        <w:pStyle w:val="ResumeEntry"/>
      </w:pPr>
      <w:r>
        <w:rPr>
          <w:rFonts w:ascii="Calibri" w:hAnsi="Calibri"/>
          <w:b/>
          <w:sz w:val="18"/>
        </w:rPr>
        <w:t>Document Q&amp;A with Citations - RAG Research Assistant</w:t>
      </w:r>
      <w:r>
        <w:rPr>
          <w:rFonts w:ascii="Calibri" w:hAnsi="Calibri"/>
          <w:i/>
          <w:color w:val="555555"/>
          <w:sz w:val="17"/>
        </w:rPr>
        <w:t xml:space="preserve"> | Python, FastAPI, Streamlit, ChromaDB, SentenceTransformers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Built a PDF/TXT ingestion and retrieval system with chunk metadata, page tracking, confidence scoring, and citation validation.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Implemented FastAPI endpoints, Streamlit diagnostics, timeout handling, weak-evidence flags, and fallback behavior for reviewable answers.</w:t>
      </w:r>
    </w:p>
    <w:p>
      <w:pPr>
        <w:pStyle w:val="ResumeEntry"/>
      </w:pPr>
      <w:r>
        <w:rPr>
          <w:rFonts w:ascii="Calibri" w:hAnsi="Calibri"/>
          <w:b/>
          <w:sz w:val="18"/>
        </w:rPr>
        <w:t>NeuroDetect - Alzheimer Detection App</w:t>
      </w:r>
      <w:r>
        <w:rPr>
          <w:rFonts w:ascii="Calibri" w:hAnsi="Calibri"/>
          <w:i/>
          <w:color w:val="555555"/>
          <w:sz w:val="17"/>
        </w:rPr>
        <w:t xml:space="preserve"> | React, TypeScript, FastAPI, SQLAlchemy, PostgreSQL, Redis, Docker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Built a full-stack AI screening project with MRI upload UI, risk survey flow, report history, and prediction-history workflows.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Designed backend APIs, relational models, caching-ready configuration, object-storage-ready settings, and Docker Compose services.</w:t>
      </w:r>
    </w:p>
    <w:p>
      <w:pPr>
        <w:pStyle w:val="ResumeEntry"/>
      </w:pPr>
      <w:r>
        <w:rPr>
          <w:rFonts w:ascii="Calibri" w:hAnsi="Calibri"/>
          <w:b/>
          <w:sz w:val="18"/>
        </w:rPr>
        <w:t>Result Hub Excel Add-in</w:t>
      </w:r>
      <w:r>
        <w:rPr>
          <w:rFonts w:ascii="Calibri" w:hAnsi="Calibri"/>
          <w:i/>
          <w:color w:val="555555"/>
          <w:sz w:val="17"/>
        </w:rPr>
        <w:t xml:space="preserve"> | VBA, Excel Automation, Python, Pandas, Dashboard Reporting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Created an academic result evaluation workflow with setup forms, template generation, import normalization, validation logs, and dashboards.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Automated course outcome, faculty, class, topper, ATKT, pass/fail, and learning-gap reports for repeatable departmental review.</w:t>
      </w:r>
    </w:p>
    <w:p>
      <w:pPr>
        <w:pStyle w:val="ResumeEntry"/>
      </w:pPr>
      <w:r>
        <w:rPr>
          <w:rFonts w:ascii="Calibri" w:hAnsi="Calibri"/>
          <w:b/>
          <w:sz w:val="18"/>
        </w:rPr>
        <w:t>Car Rental Management System</w:t>
      </w:r>
      <w:r>
        <w:rPr>
          <w:rFonts w:ascii="Calibri" w:hAnsi="Calibri"/>
          <w:i/>
          <w:color w:val="555555"/>
          <w:sz w:val="17"/>
        </w:rPr>
        <w:t xml:space="preserve"> | Java, Swing, Maven, Microsoft Access, OOP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Built a desktop rental-management app covering vehicle records, availability, bookings, returns, search, and billing workflows.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Applied OOP, database-backed records, input validation, and GUI event handling in a Java application.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EDUCATION</w:t>
      </w:r>
    </w:p>
    <w:p>
      <w:pPr>
        <w:pStyle w:val="ResumeEntry"/>
      </w:pPr>
      <w:r>
        <w:rPr>
          <w:rFonts w:ascii="Calibri" w:hAnsi="Calibri"/>
          <w:b/>
          <w:sz w:val="18"/>
        </w:rPr>
        <w:t>B.E. Artificial Intelligence and Data Science - Dr. D. Y. Patil College of Engineering, Pune</w:t>
      </w:r>
      <w:r>
        <w:rPr>
          <w:rFonts w:ascii="Calibri" w:hAnsi="Calibri"/>
          <w:i/>
          <w:color w:val="555555"/>
          <w:sz w:val="17"/>
        </w:rPr>
        <w:t xml:space="preserve"> | 2023 - 2026 | GPA: 7.8/10</w:t>
      </w:r>
    </w:p>
    <w:p>
      <w:pPr>
        <w:pStyle w:val="ResumeEntry"/>
      </w:pPr>
      <w:r>
        <w:rPr>
          <w:rFonts w:ascii="Calibri" w:hAnsi="Calibri"/>
          <w:b/>
          <w:sz w:val="18"/>
        </w:rPr>
        <w:t>Diploma in Computer Technology - K. K. Wagh Polytechnic</w:t>
      </w:r>
      <w:r>
        <w:rPr>
          <w:rFonts w:ascii="Calibri" w:hAnsi="Calibri"/>
          <w:i/>
          <w:color w:val="555555"/>
          <w:sz w:val="17"/>
        </w:rPr>
        <w:t xml:space="preserve"> | 2020 - 2023 | Score: 84.8%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CERTIFICATIONS AND STRENGTHS</w:t>
      </w:r>
    </w:p>
    <w:p>
      <w:pPr>
        <w:spacing w:after="20" w:line="240" w:lineRule="auto"/>
      </w:pPr>
      <w:r>
        <w:rPr>
          <w:rFonts w:ascii="Calibri" w:hAnsi="Calibri"/>
          <w:b/>
          <w:sz w:val="18"/>
        </w:rPr>
        <w:t xml:space="preserve">Certifications: </w:t>
      </w:r>
      <w:r>
        <w:rPr>
          <w:rFonts w:ascii="Calibri" w:hAnsi="Calibri"/>
          <w:sz w:val="18"/>
        </w:rPr>
        <w:t>AWS Academy Cloud Foundations; DSA Basic; C++ Programming; NVIDIA Fundamentals of Deep Learning; TensorFlow Visual Filters of CNN; Machine Learning for Beginners</w:t>
      </w:r>
    </w:p>
    <w:p>
      <w:pPr>
        <w:spacing w:after="0" w:line="240" w:lineRule="auto"/>
      </w:pPr>
      <w:r>
        <w:rPr>
          <w:rFonts w:ascii="Calibri" w:hAnsi="Calibri"/>
          <w:b/>
          <w:sz w:val="18"/>
        </w:rPr>
        <w:t xml:space="preserve">Strengths: </w:t>
      </w:r>
      <w:r>
        <w:rPr>
          <w:rFonts w:ascii="Calibri" w:hAnsi="Calibri"/>
          <w:sz w:val="18"/>
        </w:rPr>
        <w:t>problem solving, analytical thinking, communication, teamwork, adaptability, quick learning, testing/debugging, technical documentation</w:t>
      </w:r>
    </w:p>
    <w:sectPr w:rsidR="00FC693F" w:rsidRPr="0006063C" w:rsidSect="00034616">
      <w:pgSz w:w="12240" w:h="15840"/>
      <w:pgMar w:top="792" w:right="835" w:bottom="792" w:left="835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7" w:lineRule="auto"/>
    </w:pPr>
    <w:rPr>
      <w:rFonts w:ascii="Calibri" w:hAnsi="Calibri"/>
      <w:b w:val="0"/>
      <w:i w:val="0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pPr>
      <w:spacing w:after="20" w:line="240" w:lineRule="auto"/>
    </w:pPr>
    <w:rPr>
      <w:rFonts w:ascii="Calibri" w:hAnsi="Calibri"/>
      <w:b/>
      <w:i w:val="0"/>
      <w:color w:val="0B2545"/>
      <w:sz w:val="36"/>
    </w:rPr>
  </w:style>
  <w:style w:type="paragraph" w:customStyle="1" w:styleId="ResumeRole">
    <w:name w:val="ResumeRole"/>
    <w:pPr>
      <w:spacing w:after="40" w:line="240" w:lineRule="auto"/>
    </w:pPr>
    <w:rPr>
      <w:rFonts w:ascii="Calibri" w:hAnsi="Calibri"/>
      <w:b/>
      <w:i w:val="0"/>
      <w:color w:val="1F4D78"/>
      <w:sz w:val="20"/>
    </w:rPr>
  </w:style>
  <w:style w:type="paragraph" w:customStyle="1" w:styleId="ResumeContact">
    <w:name w:val="ResumeContact"/>
    <w:pPr>
      <w:spacing w:after="100" w:line="240" w:lineRule="auto"/>
    </w:pPr>
    <w:rPr>
      <w:rFonts w:ascii="Calibri" w:hAnsi="Calibri"/>
      <w:b w:val="0"/>
      <w:i w:val="0"/>
      <w:color w:val="555555"/>
      <w:sz w:val="17"/>
    </w:rPr>
  </w:style>
  <w:style w:type="paragraph" w:customStyle="1" w:styleId="ResumeSection">
    <w:name w:val="ResumeSection"/>
    <w:pPr>
      <w:keepNext/>
      <w:spacing w:before="104" w:after="36" w:line="240" w:lineRule="auto"/>
    </w:pPr>
    <w:rPr>
      <w:rFonts w:ascii="Calibri" w:hAnsi="Calibri"/>
      <w:b/>
      <w:i w:val="0"/>
      <w:color w:val="2E74B5"/>
      <w:sz w:val="20"/>
    </w:rPr>
  </w:style>
  <w:style w:type="paragraph" w:customStyle="1" w:styleId="ResumeEntry">
    <w:name w:val="ResumeEntry"/>
    <w:pPr>
      <w:keepNext/>
      <w:spacing w:before="26" w:after="6" w:line="240" w:lineRule="auto"/>
    </w:pPr>
    <w:rPr>
      <w:rFonts w:ascii="Calibri" w:hAnsi="Calibri"/>
      <w:b/>
      <w:i w:val="0"/>
      <w:color w:val="000000"/>
      <w:sz w:val="18"/>
    </w:rPr>
  </w:style>
  <w:style w:type="paragraph" w:customStyle="1" w:styleId="ResumeBullet">
    <w:name w:val="ResumeBullet"/>
    <w:pPr>
      <w:spacing w:after="20" w:line="240" w:lineRule="auto"/>
    </w:pPr>
    <w:rPr>
      <w:rFonts w:ascii="Calibri" w:hAnsi="Calibri"/>
      <w:b w:val="0"/>
      <w:i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Prasad Pawar - Universal Any Company Resume</dc:title>
  <dc:subject>Resume</dc:subject>
  <dc:creator>Prasad Pawar</dc:creator>
  <cp:keywords>software developer, backend, full stack, ai, ml, data analyst, python, java, c++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