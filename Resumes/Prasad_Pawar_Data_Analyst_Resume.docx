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Data Analyst | Python | SQL | Excel Automation | Dashboards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Data analyst candidate with hands-on experience in Python, SQL, Pandas, NumPy, Excel automation, data cleaning, feature engineering, exploratory analysis, dashboard/report generation, and model-result interpretation. Built academic result analytics, predictive notebooks, fraud analysis, and EDA projects that convert raw data into clear review-ready outputs.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Analysis: </w:t>
      </w:r>
      <w:r>
        <w:rPr>
          <w:rFonts w:ascii="Calibri" w:hAnsi="Calibri"/>
          <w:sz w:val="18"/>
        </w:rPr>
        <w:t>Pandas, NumPy, data cleaning, preprocessing, feature engineering, EDA, model evaluation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Reporting: </w:t>
      </w:r>
      <w:r>
        <w:rPr>
          <w:rFonts w:ascii="Calibri" w:hAnsi="Calibri"/>
          <w:sz w:val="18"/>
        </w:rPr>
        <w:t>Excel automation, dashboards, validation logs, course outcome reports, faculty/class analysis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Visualization: </w:t>
      </w:r>
      <w:r>
        <w:rPr>
          <w:rFonts w:ascii="Calibri" w:hAnsi="Calibri"/>
          <w:sz w:val="18"/>
        </w:rPr>
        <w:t>Matplotlib, Seaborn, confusion matrices, ROC/PR curves, trend charts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Databases: </w:t>
      </w:r>
      <w:r>
        <w:rPr>
          <w:rFonts w:ascii="Calibri" w:hAnsi="Calibri"/>
          <w:sz w:val="18"/>
        </w:rPr>
        <w:t>SQL, PostgreSQL, MySQL, SQLite, Microsoft Access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Python, SQL, Java, C++, JavaScript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Tools: </w:t>
      </w:r>
      <w:r>
        <w:rPr>
          <w:rFonts w:ascii="Calibri" w:hAnsi="Calibri"/>
          <w:sz w:val="18"/>
        </w:rPr>
        <w:t>Jupyter, Git/GitHub, Streamlit, FastAPI basics, documentation, stakeholder communication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Extech Digital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Entry"/>
      </w:pPr>
      <w:r>
        <w:rPr>
          <w:rFonts w:ascii="Calibri" w:hAnsi="Calibri"/>
          <w:b/>
          <w:sz w:val="18"/>
        </w:rPr>
        <w:t>Credit Card Fraud Detection</w:t>
      </w:r>
      <w:r>
        <w:rPr>
          <w:rFonts w:ascii="Calibri" w:hAnsi="Calibri"/>
          <w:i/>
          <w:color w:val="555555"/>
          <w:sz w:val="17"/>
        </w:rPr>
        <w:t xml:space="preserve"> | Python, Pandas, NumPy, Scikit-learn, SMOTE,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an imbalanced-classification workflow with preprocessing, oversampling, model comparison, and confusion matrices.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Evaluated ROC/PR curves and F1 score results to compare model quality and document findings clearly.</w:t>
      </w:r>
    </w:p>
    <w:p>
      <w:pPr>
        <w:pStyle w:val="ResumeEntry"/>
      </w:pPr>
      <w:r>
        <w:rPr>
          <w:rFonts w:ascii="Calibri" w:hAnsi="Calibri"/>
          <w:b/>
          <w:sz w:val="18"/>
        </w:rPr>
        <w:t>Olympic Data EDA</w:t>
      </w:r>
      <w:r>
        <w:rPr>
          <w:rFonts w:ascii="Calibri" w:hAnsi="Calibri"/>
          <w:i/>
          <w:color w:val="555555"/>
          <w:sz w:val="17"/>
        </w:rPr>
        <w:t xml:space="preserve"> | Python, Pandas, Matplotlib, Seaborn,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Analyzed Olympic athlete, country, sport, and medal trends through data cleaning and visual exploration.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charts and notebook explanations to communicate participation patterns and country-level performance insights.</w:t>
      </w:r>
    </w:p>
    <w:p>
      <w:pPr>
        <w:pStyle w:val="ResumeEntry"/>
      </w:pPr>
      <w:r>
        <w:rPr>
          <w:rFonts w:ascii="Calibri" w:hAnsi="Calibri"/>
          <w:b/>
          <w:sz w:val="18"/>
        </w:rPr>
        <w:t>Diabetes Prediction</w:t>
      </w:r>
      <w:r>
        <w:rPr>
          <w:rFonts w:ascii="Calibri" w:hAnsi="Calibri"/>
          <w:i/>
          <w:color w:val="555555"/>
          <w:sz w:val="17"/>
        </w:rPr>
        <w:t xml:space="preserve"> | Python, Pandas, NumPy, Scikit-learn,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supervised ML notebook for diabetes prediction using preprocessing, feature handling, and classification algorithms.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Compared accuracy, precision, recall, and other model metrics to explain practical prediction performance.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Data Analyst Resume</dc:title>
  <dc:subject>Resume</dc:subject>
  <dc:creator>Prasad Pawar</dc:creator>
  <cp:keywords>data analyst, python, sql, pandas, excel, dashboard, data visualization,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