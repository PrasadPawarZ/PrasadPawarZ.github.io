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center"/>
      </w:pPr>
      <w:r>
        <w:rPr>
          <w:rFonts w:ascii="Calibri" w:hAnsi="Calibri"/>
          <w:b/>
          <w:color w:val="0B2545"/>
          <w:sz w:val="36"/>
        </w:rPr>
        <w:t>PRASAD PAWAR</w:t>
      </w:r>
    </w:p>
    <w:p>
      <w:pPr>
        <w:pStyle w:val="ResumeRole"/>
        <w:jc w:val="center"/>
      </w:pPr>
      <w:r>
        <w:rPr>
          <w:rFonts w:ascii="Calibri" w:hAnsi="Calibri"/>
          <w:b/>
          <w:color w:val="1F4D78"/>
          <w:sz w:val="20"/>
        </w:rPr>
        <w:t>Backend Developer | Python FastAPI | REST APIs | SQL | Docker</w:t>
      </w:r>
    </w:p>
    <w:p>
      <w:pPr>
        <w:pStyle w:val="ResumeContact"/>
        <w:jc w:val="center"/>
      </w:pPr>
      <w:r>
        <w:rPr>
          <w:rFonts w:ascii="Calibri" w:hAnsi="Calibri"/>
          <w:color w:val="555555"/>
          <w:sz w:val="17"/>
        </w:rPr>
        <w:t>Pune, Maharashtra, India | +91 7620642706 | psprasad567@gmail.com | linkedin.com/in/prasad-pawar-067bb7250 | github.com/PrasadPawarZ | prasadpawarz.github.io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48" w:line="240" w:lineRule="auto"/>
      </w:pPr>
      <w:r>
        <w:rPr>
          <w:rFonts w:ascii="Calibri" w:hAnsi="Calibri"/>
          <w:sz w:val="18"/>
        </w:rPr>
        <w:t>Backend developer candidate with hands-on project experience building API-driven systems using Python, FastAPI, REST/JSON, SQLAlchemy, PostgreSQL, SQLite, Redis-ready configuration, Docker Compose, and Streamlit/React clients. Comfortable designing endpoints, validating inputs, handling data workflows, documenting APIs, debugging services, and connecting backend logic to user-facing tools.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Backend: </w:t>
      </w:r>
      <w:r>
        <w:rPr>
          <w:rFonts w:ascii="Calibri" w:hAnsi="Calibri"/>
          <w:sz w:val="18"/>
        </w:rPr>
        <w:t>Python, FastAPI, REST APIs, JSON, Pydantic, SQLAlchemy, Uvicorn, Node.js/Express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Databases: </w:t>
      </w:r>
      <w:r>
        <w:rPr>
          <w:rFonts w:ascii="Calibri" w:hAnsi="Calibri"/>
          <w:sz w:val="18"/>
        </w:rPr>
        <w:t>PostgreSQL, MySQL, SQLite, Microsoft Access, Redis basics, relational modeling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Data Workflows: </w:t>
      </w:r>
      <w:r>
        <w:rPr>
          <w:rFonts w:ascii="Calibri" w:hAnsi="Calibri"/>
          <w:sz w:val="18"/>
        </w:rPr>
        <w:t>PDF/TXT ingestion, metadata storage, validation logs, upload flows, report generation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DevOps/Tools: </w:t>
      </w:r>
      <w:r>
        <w:rPr>
          <w:rFonts w:ascii="Calibri" w:hAnsi="Calibri"/>
          <w:sz w:val="18"/>
        </w:rPr>
        <w:t>Docker, Docker Compose, Git/GitHub, Linux CLI, AWS S3/EC2/IAM basics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Programming: </w:t>
      </w:r>
      <w:r>
        <w:rPr>
          <w:rFonts w:ascii="Calibri" w:hAnsi="Calibri"/>
          <w:sz w:val="18"/>
        </w:rPr>
        <w:t>Python, Java, C++, SQL, JavaScript, TypeScript</w:t>
      </w:r>
    </w:p>
    <w:p>
      <w:pPr>
        <w:spacing w:after="30" w:line="240" w:lineRule="auto"/>
      </w:pPr>
      <w:r>
        <w:rPr>
          <w:rFonts w:ascii="Calibri" w:hAnsi="Calibri"/>
          <w:b/>
          <w:sz w:val="18"/>
        </w:rPr>
        <w:t xml:space="preserve">Practices: </w:t>
      </w:r>
      <w:r>
        <w:rPr>
          <w:rFonts w:ascii="Calibri" w:hAnsi="Calibri"/>
          <w:sz w:val="18"/>
        </w:rPr>
        <w:t>API documentation, testing, debugging, error handling, requirements clarification, Agile collaboration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INTERNSHIP EXPERIENCE</w:t>
      </w:r>
    </w:p>
    <w:p>
      <w:pPr>
        <w:pStyle w:val="ResumeEntry"/>
      </w:pPr>
      <w:r>
        <w:rPr>
          <w:rFonts w:ascii="Calibri" w:hAnsi="Calibri"/>
          <w:b/>
          <w:sz w:val="18"/>
        </w:rPr>
        <w:t>Machine Learning Intern - Extech Digital</w:t>
      </w:r>
      <w:r>
        <w:rPr>
          <w:rFonts w:ascii="Calibri" w:hAnsi="Calibri"/>
          <w:i/>
          <w:color w:val="555555"/>
          <w:sz w:val="17"/>
        </w:rPr>
        <w:t xml:space="preserve"> | Jun 2024 - Jul 2024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Learned and practiced AI/ML workflows including Python data handling, preprocessing, feature engineering, model evaluation, and LLM concepts.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Explored practical GenAI/LLM use cases, prompt experimentation, and model-result interpretation while building stronger AI/ML fundamentals.</w:t>
      </w:r>
    </w:p>
    <w:p>
      <w:pPr>
        <w:pStyle w:val="ResumeEntry"/>
      </w:pPr>
      <w:r>
        <w:rPr>
          <w:rFonts w:ascii="Calibri" w:hAnsi="Calibri"/>
          <w:b/>
          <w:sz w:val="18"/>
        </w:rPr>
        <w:t>Artificial Intelligence and Machine Learning Intern - Regex Technologies</w:t>
      </w:r>
      <w:r>
        <w:rPr>
          <w:rFonts w:ascii="Calibri" w:hAnsi="Calibri"/>
          <w:i/>
          <w:color w:val="555555"/>
          <w:sz w:val="17"/>
        </w:rPr>
        <w:t xml:space="preserve"> | Dec 2024 - Jan 2025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Worked on MILP-based optimization concepts for electric-network planning using Python and PyPSA-style power-system modeling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Studied modeling ideas for generators, loads, storage devices, network constraints, optimization objectives, and review-ready technical documentation.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pStyle w:val="ResumeEntry"/>
      </w:pPr>
      <w:r>
        <w:rPr>
          <w:rFonts w:ascii="Calibri" w:hAnsi="Calibri"/>
          <w:b/>
          <w:sz w:val="18"/>
        </w:rPr>
        <w:t>Document Q&amp;A with Citations - RAG Research Assistant</w:t>
      </w:r>
      <w:r>
        <w:rPr>
          <w:rFonts w:ascii="Calibri" w:hAnsi="Calibri"/>
          <w:i/>
          <w:color w:val="555555"/>
          <w:sz w:val="17"/>
        </w:rPr>
        <w:t xml:space="preserve"> | Python, FastAPI, Streamlit, ChromaDB, SentenceTransformers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PDF/TXT ingestion and retrieval system with chunk metadata, page tracking, confidence scoring, and citation validation.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Implemented FastAPI endpoints, Streamlit diagnostics, timeout handling, weak-evidence flags, and fallback behavior for reviewable answers.</w:t>
      </w:r>
    </w:p>
    <w:p>
      <w:pPr>
        <w:pStyle w:val="ResumeEntry"/>
      </w:pPr>
      <w:r>
        <w:rPr>
          <w:rFonts w:ascii="Calibri" w:hAnsi="Calibri"/>
          <w:b/>
          <w:sz w:val="18"/>
        </w:rPr>
        <w:t>NeuroDetect - Alzheimer Detection App</w:t>
      </w:r>
      <w:r>
        <w:rPr>
          <w:rFonts w:ascii="Calibri" w:hAnsi="Calibri"/>
          <w:i/>
          <w:color w:val="555555"/>
          <w:sz w:val="17"/>
        </w:rPr>
        <w:t xml:space="preserve"> | React, TypeScript, FastAPI, SQLAlchemy, PostgreSQL, Redis, Docker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full-stack AI screening project with MRI upload UI, risk survey flow, report history, and prediction-history workflows.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Designed backend APIs, relational models, caching-ready configuration, object-storage-ready settings, and Docker Compose services.</w:t>
      </w:r>
    </w:p>
    <w:p>
      <w:pPr>
        <w:pStyle w:val="ResumeEntry"/>
      </w:pPr>
      <w:r>
        <w:rPr>
          <w:rFonts w:ascii="Calibri" w:hAnsi="Calibri"/>
          <w:b/>
          <w:sz w:val="18"/>
        </w:rPr>
        <w:t>Result Hub Excel Add-in</w:t>
      </w:r>
      <w:r>
        <w:rPr>
          <w:rFonts w:ascii="Calibri" w:hAnsi="Calibri"/>
          <w:i/>
          <w:color w:val="555555"/>
          <w:sz w:val="17"/>
        </w:rPr>
        <w:t xml:space="preserve"> | VBA, Excel Automation, Python, Pandas, Dashboard Reporting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Created an academic result evaluation workflow with setup forms, template generation, import normalization, validation logs, and dashboards.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Automated course outcome, faculty, class, topper, ATKT, pass/fail, and learning-gap reports for repeatable departmental review.</w:t>
      </w:r>
    </w:p>
    <w:p>
      <w:pPr>
        <w:pStyle w:val="ResumeEntry"/>
      </w:pPr>
      <w:r>
        <w:rPr>
          <w:rFonts w:ascii="Calibri" w:hAnsi="Calibri"/>
          <w:b/>
          <w:sz w:val="18"/>
        </w:rPr>
        <w:t>Trash View on Maps</w:t>
      </w:r>
      <w:r>
        <w:rPr>
          <w:rFonts w:ascii="Calibri" w:hAnsi="Calibri"/>
          <w:i/>
          <w:color w:val="555555"/>
          <w:sz w:val="17"/>
        </w:rPr>
        <w:t xml:space="preserve"> | Node.js, Express, JavaScript, Google Maps API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Built a browser game using server routes, Google Maps/Street View API proxy flow, scoring, and randomized city rounds.</w:t>
      </w:r>
    </w:p>
    <w:p>
      <w:pPr>
        <w:pStyle w:val="ResumeBullet"/>
        <w:numPr>
          <w:ilvl w:val="0"/>
          <w:numId w:val="10"/>
        </w:numPr>
        <w:ind w:left="360" w:hanging="187"/>
      </w:pPr>
      <w:r>
        <w:rPr>
          <w:rFonts w:ascii="Calibri" w:hAnsi="Calibri"/>
          <w:sz w:val="17"/>
        </w:rPr>
        <w:t>Practiced API integration, JavaScript UI behavior, environment configuration, and local server execution.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EDUCATION</w:t>
      </w:r>
    </w:p>
    <w:p>
      <w:pPr>
        <w:pStyle w:val="ResumeEntry"/>
      </w:pPr>
      <w:r>
        <w:rPr>
          <w:rFonts w:ascii="Calibri" w:hAnsi="Calibri"/>
          <w:b/>
          <w:sz w:val="18"/>
        </w:rPr>
        <w:t>B.E. Artificial Intelligence and Data Science - Dr. D. Y. Patil College of Engineering, Pune</w:t>
      </w:r>
      <w:r>
        <w:rPr>
          <w:rFonts w:ascii="Calibri" w:hAnsi="Calibri"/>
          <w:i/>
          <w:color w:val="555555"/>
          <w:sz w:val="17"/>
        </w:rPr>
        <w:t xml:space="preserve"> | 2023 - 2026 | GPA: 7.8/10</w:t>
      </w:r>
    </w:p>
    <w:p>
      <w:pPr>
        <w:pStyle w:val="ResumeEntry"/>
      </w:pPr>
      <w:r>
        <w:rPr>
          <w:rFonts w:ascii="Calibri" w:hAnsi="Calibri"/>
          <w:b/>
          <w:sz w:val="18"/>
        </w:rPr>
        <w:t>Diploma in Computer Technology - K. K. Wagh Polytechnic</w:t>
      </w:r>
      <w:r>
        <w:rPr>
          <w:rFonts w:ascii="Calibri" w:hAnsi="Calibri"/>
          <w:i/>
          <w:color w:val="555555"/>
          <w:sz w:val="17"/>
        </w:rPr>
        <w:t xml:space="preserve"> | 2020 - 2023 | Score: 84.8%</w:t>
      </w:r>
    </w:p>
    <w:p>
      <w:pPr>
        <w:pStyle w:val="ResumeSection"/>
      </w:pPr>
      <w:r>
        <w:rPr>
          <w:rFonts w:ascii="Calibri" w:hAnsi="Calibri"/>
          <w:b/>
          <w:color w:val="2E74B5"/>
          <w:sz w:val="20"/>
        </w:rPr>
        <w:t>CERTIFICATIONS AND STRENGTHS</w:t>
      </w:r>
    </w:p>
    <w:p>
      <w:pPr>
        <w:spacing w:after="20" w:line="240" w:lineRule="auto"/>
      </w:pPr>
      <w:r>
        <w:rPr>
          <w:rFonts w:ascii="Calibri" w:hAnsi="Calibri"/>
          <w:b/>
          <w:sz w:val="18"/>
        </w:rPr>
        <w:t xml:space="preserve">Certifications: </w:t>
      </w:r>
      <w:r>
        <w:rPr>
          <w:rFonts w:ascii="Calibri" w:hAnsi="Calibri"/>
          <w:sz w:val="18"/>
        </w:rPr>
        <w:t>AWS Academy Cloud Foundations; DSA Basic; C++ Programming; NVIDIA Fundamentals of Deep Learning; TensorFlow Visual Filters of CNN; Machine Learning for Beginners</w:t>
      </w:r>
    </w:p>
    <w:p>
      <w:pPr>
        <w:spacing w:after="0" w:line="240" w:lineRule="auto"/>
      </w:pPr>
      <w:r>
        <w:rPr>
          <w:rFonts w:ascii="Calibri" w:hAnsi="Calibri"/>
          <w:b/>
          <w:sz w:val="18"/>
        </w:rPr>
        <w:t xml:space="preserve">Strengths: </w:t>
      </w:r>
      <w:r>
        <w:rPr>
          <w:rFonts w:ascii="Calibri" w:hAnsi="Calibri"/>
          <w:sz w:val="18"/>
        </w:rPr>
        <w:t>problem solving, analytical thinking, communication, teamwork, adaptability, quick learning, testing/debugging, technical documentation</w:t>
      </w:r>
    </w:p>
    <w:sectPr w:rsidR="00FC693F" w:rsidRPr="0006063C" w:rsidSect="00034616">
      <w:pgSz w:w="12240" w:h="15840"/>
      <w:pgMar w:top="792" w:right="835" w:bottom="792" w:left="835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Calibri" w:hAnsi="Calibri"/>
      <w:b w:val="0"/>
      <w:i w:val="0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Calibri" w:hAnsi="Calibri"/>
      <w:b/>
      <w:i w:val="0"/>
      <w:color w:val="0B2545"/>
      <w:sz w:val="36"/>
    </w:rPr>
  </w:style>
  <w:style w:type="paragraph" w:customStyle="1" w:styleId="ResumeRole">
    <w:name w:val="ResumeRole"/>
    <w:pPr>
      <w:spacing w:after="40" w:line="240" w:lineRule="auto"/>
    </w:pPr>
    <w:rPr>
      <w:rFonts w:ascii="Calibri" w:hAnsi="Calibri"/>
      <w:b/>
      <w:i w:val="0"/>
      <w:color w:val="1F4D78"/>
      <w:sz w:val="20"/>
    </w:rPr>
  </w:style>
  <w:style w:type="paragraph" w:customStyle="1" w:styleId="ResumeContact">
    <w:name w:val="ResumeContact"/>
    <w:pPr>
      <w:spacing w:after="100" w:line="240" w:lineRule="auto"/>
    </w:pPr>
    <w:rPr>
      <w:rFonts w:ascii="Calibri" w:hAnsi="Calibri"/>
      <w:b w:val="0"/>
      <w:i w:val="0"/>
      <w:color w:val="555555"/>
      <w:sz w:val="17"/>
    </w:rPr>
  </w:style>
  <w:style w:type="paragraph" w:customStyle="1" w:styleId="ResumeSection">
    <w:name w:val="ResumeSection"/>
    <w:pPr>
      <w:keepNext/>
      <w:spacing w:before="104" w:after="36" w:line="240" w:lineRule="auto"/>
    </w:pPr>
    <w:rPr>
      <w:rFonts w:ascii="Calibri" w:hAnsi="Calibri"/>
      <w:b/>
      <w:i w:val="0"/>
      <w:color w:val="2E74B5"/>
      <w:sz w:val="20"/>
    </w:rPr>
  </w:style>
  <w:style w:type="paragraph" w:customStyle="1" w:styleId="ResumeEntry">
    <w:name w:val="ResumeEntry"/>
    <w:pPr>
      <w:keepNext/>
      <w:spacing w:before="26" w:after="6" w:line="240" w:lineRule="auto"/>
    </w:pPr>
    <w:rPr>
      <w:rFonts w:ascii="Calibri" w:hAnsi="Calibri"/>
      <w:b/>
      <w:i w:val="0"/>
      <w:color w:val="000000"/>
      <w:sz w:val="18"/>
    </w:rPr>
  </w:style>
  <w:style w:type="paragraph" w:customStyle="1" w:styleId="ResumeBullet">
    <w:name w:val="ResumeBullet"/>
    <w:pPr>
      <w:spacing w:after="20" w:line="240" w:lineRule="auto"/>
    </w:pPr>
    <w:rPr>
      <w:rFonts w:ascii="Calibri" w:hAnsi="Calibri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Prasad Pawar - Backend Developer Resume</dc:title>
  <dc:subject>Resume</dc:subject>
  <dc:creator>Prasad Pawar</dc:creator>
  <cp:keywords>backend developer, fastapi, rest api, python, sql, postgresql, docker, redis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